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1F1F"/>
          <w:sz w:val="40"/>
        </w:rPr>
        <w:t>Setya Ardi Kurniawan</w:t>
      </w:r>
    </w:p>
    <w:p>
      <w:pPr>
        <w:spacing w:after="60"/>
        <w:jc w:val="center"/>
      </w:pPr>
      <w:r>
        <w:rPr>
          <w:color w:val="555555"/>
          <w:sz w:val="23"/>
        </w:rPr>
        <w:t>Full-Stack Developer  |  Web Developer</w:t>
      </w:r>
    </w:p>
    <w:p>
      <w:pPr>
        <w:spacing w:after="40" w:before="40"/>
        <w:jc w:val="center"/>
      </w:pPr>
      <w:r>
        <w:rPr>
          <w:sz w:val="20"/>
        </w:rPr>
        <w:t>setyaardikurniawan123@gmail.com  |  +62 877 1104 3628</w:t>
      </w:r>
      <w:r>
        <w:rPr>
          <w:sz w:val="20"/>
        </w:rPr>
        <w:br/>
        <w:t>linkedin.com/in/setya-ardi-kurniawan-714563430  |  github.com/setyaardik</w:t>
      </w:r>
    </w:p>
    <w:p>
      <w:pPr>
        <w:spacing w:before="200" w:after="60"/>
        <w:pBdr>
          <w:bottom w:val="single" w:sz="6" w:space="2" w:color="1F1F1F"/>
        </w:pBdr>
      </w:pPr>
      <w:r>
        <w:rPr>
          <w:b/>
          <w:color w:val="1F1F1F"/>
          <w:sz w:val="24"/>
        </w:rPr>
        <w:t>PROFESSIONAL SUMMARY</w:t>
      </w:r>
    </w:p>
    <w:p>
      <w:r>
        <w:rPr>
          <w:b w:val="0"/>
          <w:sz w:val="21"/>
        </w:rPr>
        <w:t>Informatics Engineering student at Universitas Dian Nuswantoro (graduating 2026) with practical full-stack web development experience through internship and personal projects. Skilled in building web applications end-to-end with frontend technologies (React, Next.js, TypeScript, Tailwind CSS) and backend technologies (Go, Django, Laravel), with PostgreSQL, MySQL, and Prisma for data management. Familiar with REST API design, JWT authentication, Docker, Git, and mobile development with Flutter. Seeking an opportunity as a Full-Stack Developer or Web Developer.</w:t>
      </w:r>
    </w:p>
    <w:p>
      <w:r>
        <w:rPr>
          <w:b w:val="0"/>
          <w:sz w:val="21"/>
        </w:rPr>
        <w:t>Relevant Areas:  Web Development  |  Full-Stack Engineering  |  Database Systems  |  Software Engineering  |  UI/UX Design  |  Cloud &amp; Deployment (Cloudflare, Vercel)</w:t>
      </w:r>
    </w:p>
    <w:p>
      <w:pPr>
        <w:spacing w:before="200" w:after="60"/>
        <w:pBdr>
          <w:bottom w:val="single" w:sz="6" w:space="2" w:color="1F1F1F"/>
        </w:pBdr>
      </w:pPr>
      <w:r>
        <w:rPr>
          <w:b/>
          <w:color w:val="1F1F1F"/>
          <w:sz w:val="24"/>
        </w:rPr>
        <w:t>TECHNICAL SKILLS</w:t>
      </w:r>
    </w:p>
    <w:p>
      <w:pPr>
        <w:pStyle w:val="ListBullet"/>
        <w:spacing w:after="20"/>
        <w:ind w:left="317"/>
      </w:pPr>
      <w:r>
        <w:t>Programming Languages:  JavaScript, TypeScript, Python, Go, Dart, PHP, SQL</w:t>
      </w:r>
    </w:p>
    <w:p>
      <w:pPr>
        <w:pStyle w:val="ListBullet"/>
        <w:spacing w:after="20"/>
        <w:ind w:left="317"/>
      </w:pPr>
      <w:r>
        <w:t>Frontend:  React, Next.js, JavaScript, TypeScript, Tailwind CSS, Bootstrap, Vite, Flutter</w:t>
      </w:r>
    </w:p>
    <w:p>
      <w:pPr>
        <w:pStyle w:val="ListBullet"/>
        <w:spacing w:after="20"/>
        <w:ind w:left="317"/>
      </w:pPr>
      <w:r>
        <w:t>Backend:  Go, Django, Laravel, REST API, JWT Authentication</w:t>
      </w:r>
    </w:p>
    <w:p>
      <w:pPr>
        <w:pStyle w:val="ListBullet"/>
        <w:spacing w:after="20"/>
        <w:ind w:left="317"/>
      </w:pPr>
      <w:r>
        <w:t>Database &amp; ORM:  PostgreSQL, MySQL, Prisma</w:t>
      </w:r>
    </w:p>
    <w:p>
      <w:pPr>
        <w:pStyle w:val="ListBullet"/>
        <w:spacing w:after="20"/>
        <w:ind w:left="317"/>
      </w:pPr>
      <w:r>
        <w:t>Tools &amp; Platforms:  Git, GitHub, Docker, Figma, Cloudflare Pages, Responsive Web Design</w:t>
      </w:r>
    </w:p>
    <w:p>
      <w:pPr>
        <w:pStyle w:val="ListBullet"/>
        <w:spacing w:after="20"/>
        <w:ind w:left="317"/>
      </w:pPr>
      <w:r>
        <w:t>Soft Skills:  Team Collaboration, Problem Solving, Fast Learner, Documentation</w:t>
      </w:r>
    </w:p>
    <w:p>
      <w:pPr>
        <w:spacing w:before="200" w:after="60"/>
        <w:pBdr>
          <w:bottom w:val="single" w:sz="6" w:space="2" w:color="1F1F1F"/>
        </w:pBdr>
      </w:pPr>
      <w:r>
        <w:rPr>
          <w:b/>
          <w:color w:val="1F1F1F"/>
          <w:sz w:val="24"/>
        </w:rPr>
        <w:t>SELECTED PROJECTS</w:t>
      </w:r>
    </w:p>
    <w:p>
      <w:pPr>
        <w:spacing w:after="20"/>
      </w:pPr>
      <w:r>
        <w:rPr>
          <w:b/>
          <w:sz w:val="22"/>
        </w:rPr>
        <w:t>Sistem Antrian Cuci Kendaraan</w:t>
      </w:r>
      <w:r>
        <w:rPr>
          <w:color w:val="444444"/>
          <w:sz w:val="20"/>
        </w:rPr>
        <w:t xml:space="preserve">   - Live Project</w:t>
      </w:r>
    </w:p>
    <w:p>
      <w:pPr>
        <w:spacing w:after="20"/>
      </w:pPr>
      <w:r>
        <w:rPr>
          <w:i/>
          <w:color w:val="444444"/>
          <w:sz w:val="19"/>
        </w:rPr>
        <w:t>Go  |  React  |  Tailwind CSS</w:t>
      </w:r>
    </w:p>
    <w:p>
      <w:pPr>
        <w:pStyle w:val="ListBullet"/>
        <w:spacing w:after="20"/>
        <w:ind w:left="317"/>
      </w:pPr>
      <w:r>
        <w:t>Built a vehicle wash queue system: customers check queue status through a public page, while admins manage the queue and vehicle status in real time. Deployed on Cloudflare Pages.</w:t>
      </w:r>
    </w:p>
    <w:p>
      <w:pPr>
        <w:spacing w:after="20"/>
      </w:pPr>
      <w:r>
        <w:rPr>
          <w:b/>
          <w:sz w:val="22"/>
        </w:rPr>
        <w:t>Landing Page 34 Anjungan PT PRPP Jawa Tengah</w:t>
      </w:r>
      <w:r>
        <w:rPr>
          <w:color w:val="444444"/>
          <w:sz w:val="20"/>
        </w:rPr>
        <w:t xml:space="preserve">   - Live Project</w:t>
      </w:r>
    </w:p>
    <w:p>
      <w:pPr>
        <w:spacing w:after="20"/>
      </w:pPr>
      <w:r>
        <w:rPr>
          <w:i/>
          <w:color w:val="444444"/>
          <w:sz w:val="19"/>
        </w:rPr>
        <w:t>React  |  Bootstrap  |  Tailwind CSS</w:t>
      </w:r>
    </w:p>
    <w:p>
      <w:pPr>
        <w:pStyle w:val="ListBullet"/>
        <w:spacing w:after="20"/>
        <w:ind w:left="317"/>
      </w:pPr>
      <w:r>
        <w:t>Designed and built the official landing page for PT PRPP Jawa Tengah, used as an information and promotion channel for the project.</w:t>
      </w:r>
    </w:p>
    <w:p>
      <w:pPr>
        <w:spacing w:after="20"/>
      </w:pPr>
      <w:r>
        <w:rPr>
          <w:b/>
          <w:sz w:val="22"/>
        </w:rPr>
        <w:t>Senandung Asa</w:t>
      </w:r>
      <w:r>
        <w:rPr>
          <w:color w:val="444444"/>
          <w:sz w:val="20"/>
        </w:rPr>
        <w:t xml:space="preserve">   - Live Project</w:t>
      </w:r>
    </w:p>
    <w:p>
      <w:pPr>
        <w:spacing w:after="20"/>
      </w:pPr>
      <w:r>
        <w:rPr>
          <w:i/>
          <w:color w:val="444444"/>
          <w:sz w:val="19"/>
        </w:rPr>
        <w:t>Laravel  |  Tailwind CSS  |  MySQL</w:t>
      </w:r>
    </w:p>
    <w:p>
      <w:pPr>
        <w:pStyle w:val="ListBullet"/>
        <w:spacing w:after="20"/>
        <w:ind w:left="317"/>
      </w:pPr>
      <w:r>
        <w:t>Built the official Senandung Asa website as an information and activities platform with Laravel backend and MySQL database.</w:t>
      </w:r>
    </w:p>
    <w:p>
      <w:pPr>
        <w:spacing w:after="20"/>
      </w:pPr>
      <w:r>
        <w:rPr>
          <w:b/>
          <w:sz w:val="22"/>
        </w:rPr>
        <w:t>Project Board</w:t>
      </w:r>
      <w:r>
        <w:rPr>
          <w:color w:val="444444"/>
          <w:sz w:val="20"/>
        </w:rPr>
        <w:t xml:space="preserve">   - Personal Project</w:t>
      </w:r>
    </w:p>
    <w:p>
      <w:pPr>
        <w:spacing w:after="20"/>
      </w:pPr>
      <w:r>
        <w:rPr>
          <w:i/>
          <w:color w:val="444444"/>
          <w:sz w:val="19"/>
        </w:rPr>
        <w:t>Next.js  |  TypeScript  |  Prisma  |  Tailwind CSS  |  Socket.io</w:t>
      </w:r>
    </w:p>
    <w:p>
      <w:pPr>
        <w:pStyle w:val="ListBullet"/>
        <w:spacing w:after="20"/>
        <w:ind w:left="317"/>
      </w:pPr>
      <w:r>
        <w:t>Developed a real-time kanban board with full authentication, drag-and-drop columns (dnd-kit), and team collaboration features using Socket.io.</w:t>
      </w:r>
    </w:p>
    <w:p>
      <w:pPr>
        <w:spacing w:before="200" w:after="60"/>
        <w:pBdr>
          <w:bottom w:val="single" w:sz="6" w:space="2" w:color="1F1F1F"/>
        </w:pBdr>
      </w:pPr>
      <w:r>
        <w:rPr>
          <w:b/>
          <w:color w:val="1F1F1F"/>
          <w:sz w:val="24"/>
        </w:rPr>
        <w:t>PROFESSIONAL EXPERIENCE</w:t>
      </w:r>
    </w:p>
    <w:p>
      <w:pPr>
        <w:spacing w:after="20"/>
      </w:pPr>
      <w:r>
        <w:rPr>
          <w:b/>
          <w:sz w:val="22"/>
        </w:rPr>
        <w:t>Web Developer Intern</w:t>
      </w:r>
      <w:r>
        <w:rPr>
          <w:color w:val="444444"/>
          <w:sz w:val="20"/>
        </w:rPr>
        <w:t xml:space="preserve">   PT PRPP Jawa Tengah  |  Feb 2025 - Mar 2025</w:t>
      </w:r>
    </w:p>
    <w:p>
      <w:pPr>
        <w:pStyle w:val="ListBullet"/>
        <w:spacing w:after="20"/>
        <w:ind w:left="317"/>
      </w:pPr>
      <w:r>
        <w:t>Developed a QR-based web information system for Grand Maerakaca, where visitors scan QR codes at 34 regional pavilions to access dedicated regional information pages.</w:t>
      </w:r>
    </w:p>
    <w:p>
      <w:pPr>
        <w:pStyle w:val="ListBullet"/>
        <w:spacing w:after="20"/>
        <w:ind w:left="317"/>
      </w:pPr>
      <w:r>
        <w:t>Built frontend interfaces with React.js and backend functionality with PHP, REST API, and MySQL.</w:t>
      </w:r>
    </w:p>
    <w:p>
      <w:pPr>
        <w:pStyle w:val="ListBullet"/>
        <w:spacing w:after="20"/>
        <w:ind w:left="317"/>
      </w:pPr>
      <w:r>
        <w:t>Managed dynamic regional content: descriptions, images, culinary and cultural information, and tourist destinations.</w:t>
      </w:r>
    </w:p>
    <w:p>
      <w:pPr>
        <w:pStyle w:val="ListBullet"/>
        <w:spacing w:after="20"/>
        <w:ind w:left="317"/>
      </w:pPr>
      <w:r>
        <w:t>Integrated frontend and backend via API requests; supported content management and database operations for easy information updates.</w:t>
      </w:r>
    </w:p>
    <w:p>
      <w:pPr>
        <w:spacing w:before="200" w:after="60"/>
        <w:pBdr>
          <w:bottom w:val="single" w:sz="6" w:space="2" w:color="1F1F1F"/>
        </w:pBdr>
      </w:pPr>
      <w:r>
        <w:rPr>
          <w:b/>
          <w:color w:val="1F1F1F"/>
          <w:sz w:val="24"/>
        </w:rPr>
        <w:t>EDUCATION</w:t>
      </w:r>
    </w:p>
    <w:p>
      <w:pPr>
        <w:spacing w:after="20"/>
      </w:pPr>
      <w:r>
        <w:rPr>
          <w:b/>
          <w:sz w:val="22"/>
        </w:rPr>
        <w:t>Universitas Dian Nuswantoro</w:t>
      </w:r>
      <w:r>
        <w:rPr>
          <w:color w:val="444444"/>
          <w:sz w:val="20"/>
        </w:rPr>
        <w:t xml:space="preserve">   Semarang, Indonesia</w:t>
      </w:r>
    </w:p>
    <w:p>
      <w:r>
        <w:rPr>
          <w:b w:val="0"/>
          <w:sz w:val="21"/>
        </w:rPr>
        <w:t>Informatics Engineering (S1)  |  Expected Graduation 2026  |  GPA 3.4</w:t>
      </w:r>
    </w:p>
    <w:sectPr w:rsidR="00FC693F" w:rsidRPr="0006063C" w:rsidSect="00034616">
      <w:pgSz w:w="12240" w:h="15840"/>
      <w:pgMar w:top="864" w:right="1224" w:bottom="79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